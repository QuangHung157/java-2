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REVIEW FOR FIRST TERM TEST (NO1)</w:t>
      </w:r>
    </w:p>
    <w:p>
      <w:r>
        <w:t>Class:</w:t>
        <w:br/>
        <w:t>REVIEW FOR FIRST TERM TEST (NO1)</w:t>
        <w:br/>
        <w:t>Mark the letter A, B, C, or D to indicate the word whose underlined part ditfers from the others.</w:t>
        <w:br/>
        <w:t>Question 1. A.pictures Bichsits  C.tooms D, books</w:t>
        <w:br/>
        <w:t>Question 2A. compass Bene Dewy</w:t>
        <w:br/>
        <w:t>Mark the letter A.B, ©. or D to indicate the word that differs from the others in primary stress.</w:t>
        <w:br/>
        <w:t>Actoehave Bieislike — C, Waterfall D.enioy</w:t>
        <w:br/>
        <w:t>B. prepare visit D. relax</w:t>
        <w:br/>
        <w:t>cyrrect option that best fits each of the numbered blanks.</w:t>
        <w:br/>
        <w:t>Ha Long Bs ox famous natural wonders in Viet Nam. Its Tosated (6) _the</w:t>
        <w:br/>
        <w:t>with many’ (6) _ ‘ayes, Tauris ean visit the</w:t>
        <w:br/>
        <w:t>vi they can enjoy the ech air and beautiful views.</w:t>
        <w:br/>
        <w:t>Taelvities such as kayaking, swimming, and taking</w:t>
        <w:br/>
        <w:br/>
        <w:t>Or Atemple</w:t>
        <w:br/>
        <w:t>Mark the letter A, B, C, or D (0 indicate the</w:t>
        <w:br/>
        <w:br/>
        <w:t>woling here, ourists can (8)</w:t>
        <w:br/>
        <w:t>rey) lo try seafood dishes made by Joal people.</w:t>
        <w:br/>
        <w:br/>
        <w:t>in Boon Cat Dito</w:t>
        <w:br/>
        <w:t>A. bori B. noi Camazi D.diny</w:t>
        <w:br/>
        <w:t>A. but B. Cs D.althou</w:t>
        <w:br/>
        <w:t>join B. play C40 Dotake</w:t>
        <w:br/>
        <w:br/>
        <w:t>D, mustn't</w:t>
        <w:br/>
        <w:br/>
        <w:t>stion 9. A.shovlds't Bemust Cem</w:t>
        <w:br/>
        <w:t>Read the folowing announcement and mark the lenter A, B, Cor D to indicate the correct option that best fs each</w:t>
        <w:br/>
        <w:br/>
        <w:t>of the numbered blanks from 1001.</w:t>
        <w:br/>
        <w:br/>
        <w:t>HOW TO STAY SAFE AT SCHOOL</w:t>
        <w:br/>
        <w:t>+ Always keep your classroom (10) ___- Put your books and school thi</w:t>
        <w:br/>
        <w:br/>
        <w:t>+ Don’t (11) Saihe condor, Ie dangerous and you may fall</w:t>
        <w:br/>
        <w:t>1 the andra</w:t>
        <w:br/>
        <w:br/>
        <w:t>1 in the right place</w:t>
        <w:br/>
        <w:br/>
        <w:t>jendly and (13)__to teachers and fe</w:t>
        <w:br/>
        <w:t>10, A.clean Bodiny — C.cold D.</w:t>
        <w:br/>
        <w:br/>
        <w:t>Question IA.play —B shout De draw</w:t>
        <w:br/>
        <w:t>Question 2A. Break Btouch C.hold_—_D. follow</w:t>
        <w:br/>
        <w:t>B.polite  C.ncisy bored</w:t>
        <w:br/>
        <w:br/>
        <w:t>Question 13.A, nde</w:t>
        <w:br/>
        <w:t>1D. READING COMPREHENSION</w:t>
        <w:br/>
        <w:t>NOISY CLASSROOM</w:t>
        <w:br/>
        <w:t>Many students enjoy studying at school, ht sometimes they have trouble with noise in their classroom.</w:t>
        <w:br/>
        <w:t>During break ine, some students shoot loudly, ra aroun, or play musi on er phones. They often lave stile</w:t>
        <w:br/>
        <w:t>Peri and pase bales on th lor, When the teacher comes bac, the classroom is messy and noisy; mabing it</w:t>
        <w:br/>
        <w:t>difficult for other students to ‘of setting stricter rules, One teacher ssid, “I don’t</w:t>
        <w:br/>
        <w:br/>
        <w:t>‘want to stop students from having joy their break without disturbing others.”</w:t>
        <w:br/>
        <w:br/>
        <w:t>‘Question 14, What is the main idea of th</w:t>
        <w:br/>
        <w:t>A. Why students shouldn't talk during bre</w:t>
        <w:br/>
        <w:t>B. Problems caused by noise and rubbish in th</w:t>
        <w:br/>
        <w:t>CC. How teachers organise classroom activities,</w:t>
        <w:br/>
        <w:t>1D. The benefits of having fun at school</w:t>
        <w:br/>
        <w:t>Question 15. The word messy in line 4 is CLOSEST in meaning to —__-</w:t>
        <w:br/>
        <w:t>A. dirty B, clean silent D. bright</w:t>
        <w:br/>
        <w:br/>
        <w:t>{Question 16. Which problem is NOT mentioned in the text?</w:t>
        <w:br/>
        <w:br/>
        <w:t>A, Sudents shout loudly. 8, Students leave rubbish on the floor.</w:t>
        <w:br/>
        <w:t>©. Students steal things from others. _D. Some students play oud music.</w:t>
        <w:br/>
        <w:br/>
        <w:t>Question 17. What docs the word “They” in line 2 refer to?</w:t>
        <w:br/>
        <w:t>C. Parents D, Workers</w:t>
        <w:br/>
        <w:br/>
        <w:t>ots, Some teachers are think</w:t>
        <w:br/>
        <w:t>fun, [just want them to</w:t>
        <w:br/>
        <w:br/>
        <w:t>reading passage?</w:t>
        <w:br/>
        <w:br/>
        <w:t>asst</w:t>
        <w:br/>
        <w:br/>
        <w:t>A, Teachers ', Shuden</w:t>
        <w:br/>
        <w:t>‘Question 18, The word enjoy inline 6 is OPPOSITE in meaning to __-</w:t>
        <w:br/>
        <w:t>A. distike B. love appreciate D.lke</w:t>
        <w:br/>
        <w:br/>
        <w:t>F. MULTIPLE-CHOICE QUESTIONS</w:t>
        <w:br/>
        <w:t>‘Mark the letter A, B, C, oF D {o indicate the eorrect answer,</w:t>
        <w:br/>
        <w:t>‘Question 19. My school is near the bus</w:t>
        <w:br/>
        <w:br/>
        <w:t>A.station _B. stop</w:t>
        <w:br/>
        <w:t>Ques Minh is asking a pass</w:t>
        <w:br/>
        <w:t>‘Mink: “Excuse me, how ean I get to the museum”</w:t>
        <w:br/>
        <w:br/>
        <w:t>Ccom: D. factory</w:t>
        <w:br/>
        <w:t>by for directions.</w:t>
        <w:br/>
        <w:br/>
        <w:br/>
        <w:br/>
        <w:t>‘A. Turn it. Is opposite the park. B. Yes, ofcourse,</w:t>
        <w:br/>
        <w:t>Thank you very much D. Sseyou then,</w:t>
        <w:br/>
        <w:t>‘Question 21."Could you tll me the way tothe pagods?</w:t>
        <w:br/>
        <w:t>Als ery big. B. Tum igh I's next othe ake</w:t>
        <w:br/>
        <w:t>Ci¥es,Tean, DT don’t kop” your name,</w:t>
        <w:br/>
        <w:t>Question 22, My motber often the living oom before</w:t>
        <w:br/>
        <w:t>B. decorates C.makesD. puts</w:t>
        <w:br/>
        <w:t>‘students are playing badminton in the schoolyard</w:t>
        <w:br/>
        <w:t>Many D.An</w:t>
        <w:br/>
        <w:br/>
        <w:t>Fico lef for ach,</w:t>
        <w:br/>
        <w:t>ene Ca Da</w:t>
        <w:br/>
        <w:t>. tha my hows.</w:t>
        <w:br/>
        <w:t>snore w widest Dias wide</w:t>
        <w:br/>
        <w:t>hopping all “than the eld one</w:t>
        <w:br/>
        <w:t>'. eoaveniener C.the most convenient D. as convenient</w:t>
        <w:br/>
        <w:t>‘Question 27. Stadea's__wear uniform at schoo, I's the rule</w:t>
        <w:br/>
        <w:t>A. must ‘doart won't D. shoulda't</w:t>
        <w:br/>
        <w:t>Question 28.7 nisin the ving ror,</w:t>
        <w:br/>
        <w:t>Bett (Ora 0.</w:t>
        <w:br/>
        <w:t>stion 30. We wear a helmet when sing a bike</w:t>
        <w:br/>
        <w:br/>
        <w:t>floor on te fist day of Tet”</w:t>
        <w:br/>
        <w:br/>
        <w:t>aamet C.shou D.must</w:t>
        <w:br/>
        <w:t>DERING SENTENCES.</w:t>
        <w:br/>
        <w:t>Question 32, Pu the sentences (2&lt;) in the correct order, then fil</w:t>
        <w:br/>
        <w:t>‘Mid-Atma Festival sa special celebration for children in many Asian counte</w:t>
        <w:br/>
        <w:t>1. Children wll sround thet neighborhoods carrying colorfol lanterns.</w:t>
        <w:br/>
        <w:br/>
        <w:t>On this day, families gather to cat mooncakes and admire the full moon</w:t>
        <w:br/>
        <w:br/>
        <w:t>«, Atmight, many schools nd communities organize lion dances and lantern parades</w:t>
        <w:br/>
        <w:t>Abe Baob cba Dade</w:t>
        <w:br/>
        <w:t>Rewrite each ofthe following sentences so that i hus ashlar meaning fa the frst one.</w:t>
        <w:br/>
        <w:br/>
        <w:t>the blank to make a logical text.</w:t>
        <w:br/>
        <w:br/>
        <w:t>Question 33. ls dangerous (o swim in the viver at aight.</w:t>
        <w:br/>
        <w:t>= You shoulda’t -</w:t>
        <w:br/>
        <w:br/>
        <w:t>‘Question 34, My school is bigger than your seh</w:t>
        <w:br/>
        <w:t>= Your school is i</w:t>
        <w:br/>
        <w:t>‘Question 35, Shall we visit the museum this Sunday.</w:t>
        <w:br/>
        <w:br/>
        <w:t>= How about 2</w:t>
        <w:br/>
        <w:t>Question 36, l'snot good o slay up late</w:t>
        <w:br/>
        <w:br/>
        <w:t>+ You shouldn't _</w:t>
        <w:br/>
        <w:t>(Question 37, It's dangerous to run across the oad near the rallway station,</w:t>
        <w:br/>
        <w:br/>
        <w:t>*Youshouldn't_— ie ms</w:t>
        <w:br/>
        <w:t>(Question 38. There are many tal ees nthe park.</w:t>
        <w:br/>
        <w:t>&gt; The patk</w:t>
        <w:br/>
        <w:br/>
        <w:t>‘Question 39; Look! / students play football / schoolyard</w:t>
        <w:br/>
        <w:br/>
        <w:t>(Question 40. He /often/ go school / bike.</w:t>
        <w:br/>
        <w:br/>
        <w:t>jestion 40. Read the following sign or notice and mark the letter A, B, C, or D to indicate the correct answer (0</w:t>
        <w:br/>
        <w:br/>
        <w:t>Q</w:t>
        <w:br/>
        <w:t>Gah of the folonng question.</w:t>
        <w:br/>
        <w:t>A. You mst not ring foo ric ito the bea.</w:t>
        <w:br/>
        <w:t>NOTICE Boum estan dk ely inte ity</w:t>
        <w:br/>
        <w:t>€. Yeu shoul buy fod befor cneting the bay</w:t>
        <w:br/>
        <w:t>No FOOD .Youhweto dene yarn iby</w:t>
        <w:br/>
        <w:br/>
        <w:t>OR DRINK</w:t>
        <w:br/>
        <w:t>ALLOWED</w:t>
        <w:br/>
        <w:br/>
        <w:t>Page 22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